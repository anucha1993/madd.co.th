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6CB9" w14:textId="77777777" w:rsidR="00B62B62" w:rsidRDefault="00B62B62">
      <w:pPr>
        <w:spacing w:after="240"/>
        <w:jc w:val="center"/>
        <w:rPr>
          <w:b/>
          <w:color w:val="0A192F"/>
          <w:sz w:val="40"/>
        </w:rPr>
      </w:pPr>
    </w:p>
    <w:p w14:paraId="6C5F0A75" w14:textId="115A7BF7" w:rsidR="00B0506B" w:rsidRDefault="00000000">
      <w:pPr>
        <w:spacing w:after="240"/>
        <w:jc w:val="center"/>
      </w:pPr>
      <w:r>
        <w:rPr>
          <w:b/>
          <w:color w:val="0A192F"/>
          <w:sz w:val="40"/>
        </w:rPr>
        <w:t>WHY CHOOSE US</w:t>
      </w:r>
    </w:p>
    <w:p w14:paraId="15211B20" w14:textId="77777777" w:rsidR="00B0506B" w:rsidRPr="00B62B62" w:rsidRDefault="00000000">
      <w:pPr>
        <w:spacing w:after="120"/>
        <w:jc w:val="center"/>
        <w:rPr>
          <w:sz w:val="24"/>
          <w:szCs w:val="24"/>
        </w:rPr>
      </w:pPr>
      <w:r w:rsidRPr="00B62B62">
        <w:rPr>
          <w:b/>
          <w:color w:val="172A45"/>
          <w:sz w:val="32"/>
          <w:szCs w:val="24"/>
        </w:rPr>
        <w:t>International Shipping from Bangkok You can Trust.</w:t>
      </w:r>
    </w:p>
    <w:p w14:paraId="321A4E67" w14:textId="77777777" w:rsidR="00B0506B" w:rsidRDefault="00000000">
      <w:pPr>
        <w:spacing w:after="120"/>
        <w:jc w:val="center"/>
      </w:pPr>
      <w:r>
        <w:rPr>
          <w:b/>
          <w:color w:val="172A45"/>
          <w:sz w:val="28"/>
        </w:rPr>
        <w:t>Better Value. Real Savings. All-in-One Service.</w:t>
      </w:r>
    </w:p>
    <w:p w14:paraId="363E8C9A" w14:textId="43B27965" w:rsidR="00B0506B" w:rsidRDefault="00000000">
      <w:pPr>
        <w:spacing w:before="360" w:after="120"/>
      </w:pPr>
      <w:r>
        <w:rPr>
          <w:b/>
          <w:color w:val="0A192F"/>
          <w:sz w:val="28"/>
        </w:rPr>
        <w:t>Trusted Global Partners</w:t>
      </w:r>
    </w:p>
    <w:p w14:paraId="18A4B8DA" w14:textId="77777777" w:rsidR="00B0506B" w:rsidRDefault="00000000">
      <w:pPr>
        <w:pStyle w:val="ListBullet"/>
        <w:spacing w:after="80"/>
      </w:pPr>
      <w:r>
        <w:rPr>
          <w:b/>
        </w:rPr>
        <w:t xml:space="preserve">Official UPS Authorized Shipping Outlet: </w:t>
      </w:r>
      <w:r>
        <w:t>We operate as an officially authorized outlet for UPS in Bangkok, while also maintaining close collaborations with DHL Express and Sagawa Express in Thailand—all globally recognized courier providers.</w:t>
      </w:r>
    </w:p>
    <w:p w14:paraId="025452EC" w14:textId="77777777" w:rsidR="00B0506B" w:rsidRDefault="00000000">
      <w:pPr>
        <w:pStyle w:val="ListBullet"/>
        <w:spacing w:after="80"/>
      </w:pPr>
      <w:r>
        <w:rPr>
          <w:b/>
        </w:rPr>
        <w:t xml:space="preserve">Standardized Global Networks: </w:t>
      </w:r>
      <w:r>
        <w:t>We deliver reliable, secure, and standardized international delivery across these established worldwide courier networks.</w:t>
      </w:r>
    </w:p>
    <w:p w14:paraId="77FDE566" w14:textId="3E6B7376" w:rsidR="00B0506B" w:rsidRDefault="00000000">
      <w:pPr>
        <w:spacing w:before="360" w:after="120"/>
      </w:pPr>
      <w:r>
        <w:rPr>
          <w:b/>
          <w:color w:val="0A192F"/>
          <w:sz w:val="28"/>
        </w:rPr>
        <w:t>27+ Years of Proven Expertise</w:t>
      </w:r>
    </w:p>
    <w:p w14:paraId="625666B4" w14:textId="77777777" w:rsidR="00B0506B" w:rsidRDefault="00000000">
      <w:pPr>
        <w:pStyle w:val="ListBullet"/>
        <w:spacing w:after="80"/>
      </w:pPr>
      <w:r>
        <w:rPr>
          <w:b/>
        </w:rPr>
        <w:t xml:space="preserve">Established in 1999: </w:t>
      </w:r>
      <w:r>
        <w:t>Over 27 years of hands-on experience in international shipping from Thailand, supporting SMEs, e-commerce businesses, exporters, and individuals worldwide.</w:t>
      </w:r>
    </w:p>
    <w:p w14:paraId="27AEE07B" w14:textId="77777777" w:rsidR="00B0506B" w:rsidRDefault="00000000">
      <w:pPr>
        <w:pStyle w:val="ListBullet"/>
        <w:spacing w:after="80"/>
      </w:pPr>
      <w:r>
        <w:rPr>
          <w:b/>
        </w:rPr>
        <w:t xml:space="preserve">Versatile Parcel Handling: </w:t>
      </w:r>
      <w:r>
        <w:t>Trusted to handle both personal packages and commercial export shipments with absolute consistency and professionalism.</w:t>
      </w:r>
    </w:p>
    <w:p w14:paraId="7AE6A765" w14:textId="07317C02" w:rsidR="00B0506B" w:rsidRDefault="00000000">
      <w:pPr>
        <w:spacing w:before="360" w:after="120"/>
      </w:pPr>
      <w:r>
        <w:rPr>
          <w:b/>
          <w:color w:val="0A192F"/>
          <w:sz w:val="28"/>
        </w:rPr>
        <w:t>One Partner for Multi-Supplier Shipping Management</w:t>
      </w:r>
    </w:p>
    <w:p w14:paraId="7DB0D04A" w14:textId="77777777" w:rsidR="00B0506B" w:rsidRDefault="00000000">
      <w:pPr>
        <w:pStyle w:val="ListBullet"/>
        <w:spacing w:after="80"/>
      </w:pPr>
      <w:r>
        <w:rPr>
          <w:b/>
        </w:rPr>
        <w:t xml:space="preserve">Smart Shipment Consolidation: </w:t>
      </w:r>
      <w:r>
        <w:t>We coordinate goods from multiple Thai suppliers, handling collection, verification, expert packing, and international courier arrangements in one single hub.</w:t>
      </w:r>
    </w:p>
    <w:p w14:paraId="033397CE" w14:textId="77777777" w:rsidR="00B0506B" w:rsidRDefault="00000000">
      <w:pPr>
        <w:pStyle w:val="ListBullet"/>
        <w:spacing w:after="80"/>
      </w:pPr>
      <w:r>
        <w:rPr>
          <w:b/>
        </w:rPr>
        <w:t xml:space="preserve">Single Point of Contact: </w:t>
      </w:r>
      <w:r>
        <w:t>Save time and reduce the effort of managing multiple vendors by routing all your export parcels through one reliable shipping partner.</w:t>
      </w:r>
    </w:p>
    <w:p w14:paraId="6D53631E" w14:textId="759205BA" w:rsidR="00B0506B" w:rsidRDefault="00000000">
      <w:pPr>
        <w:spacing w:before="360" w:after="120"/>
      </w:pPr>
      <w:r>
        <w:rPr>
          <w:b/>
          <w:color w:val="0A192F"/>
          <w:sz w:val="28"/>
        </w:rPr>
        <w:t>More Than Just Shipping (On-the-Ground Support)</w:t>
      </w:r>
    </w:p>
    <w:p w14:paraId="330E7953" w14:textId="77777777" w:rsidR="00B0506B" w:rsidRDefault="00000000">
      <w:pPr>
        <w:pStyle w:val="ListBullet"/>
        <w:spacing w:after="80"/>
      </w:pPr>
      <w:r>
        <w:rPr>
          <w:b/>
        </w:rPr>
        <w:t xml:space="preserve">Full Local Operations Team: </w:t>
      </w:r>
      <w:r>
        <w:t>We handle your entire outbound shipment preparation in Thailand—from receiving and quality-checking goods from Thai suppliers to professional packing and export documentation.</w:t>
      </w:r>
    </w:p>
    <w:p w14:paraId="4D5146A2" w14:textId="77777777" w:rsidR="00B0506B" w:rsidRDefault="00000000">
      <w:pPr>
        <w:pStyle w:val="ListBullet"/>
        <w:spacing w:after="80"/>
      </w:pPr>
      <w:r>
        <w:rPr>
          <w:b/>
        </w:rPr>
        <w:t xml:space="preserve">Zero Travel Required: </w:t>
      </w:r>
      <w:r>
        <w:t>We provide overseas customers with hands-on, end-to-end support, eliminating the need to travel to Thailand or manage local logistics arrangements yourself.</w:t>
      </w:r>
    </w:p>
    <w:p w14:paraId="420F9AC1" w14:textId="048D7142" w:rsidR="00B0506B" w:rsidRDefault="00000000">
      <w:pPr>
        <w:spacing w:before="360" w:after="120"/>
      </w:pPr>
      <w:r>
        <w:rPr>
          <w:b/>
          <w:color w:val="0A192F"/>
          <w:sz w:val="28"/>
        </w:rPr>
        <w:t>Better Shipping Value with Transparent Pricing</w:t>
      </w:r>
    </w:p>
    <w:p w14:paraId="6BB0B926" w14:textId="77777777" w:rsidR="00B0506B" w:rsidRDefault="00000000">
      <w:pPr>
        <w:pStyle w:val="ListBullet"/>
        <w:spacing w:after="80"/>
      </w:pPr>
      <w:r>
        <w:rPr>
          <w:b/>
        </w:rPr>
        <w:lastRenderedPageBreak/>
        <w:t xml:space="preserve">Zero Hidden Fees: </w:t>
      </w:r>
      <w:r>
        <w:t>Clear, competitive international shipping rates with no surprise local charges—know exactly what you pay.</w:t>
      </w:r>
    </w:p>
    <w:p w14:paraId="75BBDB3E" w14:textId="77777777" w:rsidR="00B0506B" w:rsidRDefault="00000000">
      <w:pPr>
        <w:pStyle w:val="ListBullet"/>
        <w:spacing w:after="80"/>
      </w:pPr>
      <w:r>
        <w:rPr>
          <w:b/>
        </w:rPr>
        <w:t xml:space="preserve">Predictable Budgeting: </w:t>
      </w:r>
      <w:r>
        <w:t>Control costs effectively, manage your margins, and plan repeat international shipments with total confidence.</w:t>
      </w:r>
    </w:p>
    <w:p w14:paraId="42D6BDDA" w14:textId="18E4924F" w:rsidR="00B0506B" w:rsidRDefault="00000000">
      <w:pPr>
        <w:spacing w:before="360" w:after="120"/>
      </w:pPr>
      <w:r>
        <w:rPr>
          <w:b/>
          <w:color w:val="0A192F"/>
          <w:sz w:val="28"/>
        </w:rPr>
        <w:t>End-to-End Export Documentation &amp; Shipping Service</w:t>
      </w:r>
    </w:p>
    <w:p w14:paraId="433E366D" w14:textId="77777777" w:rsidR="00B0506B" w:rsidRDefault="00000000">
      <w:pPr>
        <w:pStyle w:val="ListBullet"/>
        <w:spacing w:after="80"/>
      </w:pPr>
      <w:r>
        <w:rPr>
          <w:b/>
        </w:rPr>
        <w:t xml:space="preserve">Frictionless Outbound Preparation: </w:t>
      </w:r>
      <w:r>
        <w:t>We handle every local stage of your export shipment—from initial supplier coordination and export documentation layout to seamless handover to UPS, DHL and SAGAWA Express.</w:t>
      </w:r>
    </w:p>
    <w:p w14:paraId="44BAD275" w14:textId="77777777" w:rsidR="00B0506B" w:rsidRDefault="00000000">
      <w:pPr>
        <w:pStyle w:val="ListBullet"/>
        <w:spacing w:after="80"/>
      </w:pPr>
      <w:r>
        <w:rPr>
          <w:b/>
        </w:rPr>
        <w:t xml:space="preserve">Carrier-Led Customs Clearance &amp; Delivery: </w:t>
      </w:r>
      <w:r>
        <w:t>All international customs clearance and final doorstep delivery worldwide are executed securely by our trusted global partners: UPS, DHL, and Sagawa Express.</w:t>
      </w:r>
    </w:p>
    <w:p w14:paraId="4E28AAB2" w14:textId="77777777" w:rsidR="00B0506B" w:rsidRDefault="00000000">
      <w:pPr>
        <w:pStyle w:val="ListBullet"/>
        <w:spacing w:after="80"/>
      </w:pPr>
      <w:r>
        <w:rPr>
          <w:b/>
        </w:rPr>
        <w:t xml:space="preserve">Tailored for Remote Buyers: </w:t>
      </w:r>
      <w:r>
        <w:t>Explicitly designed for overseas customers and online sellers who need reliable export courier support on the ground in Thailand.</w:t>
      </w:r>
    </w:p>
    <w:p w14:paraId="0929407D" w14:textId="0AD3DBF9" w:rsidR="00B0506B" w:rsidRDefault="00000000">
      <w:pPr>
        <w:spacing w:before="360" w:after="120"/>
      </w:pPr>
      <w:r>
        <w:rPr>
          <w:b/>
          <w:color w:val="0A192F"/>
          <w:sz w:val="28"/>
        </w:rPr>
        <w:t>Convenient Service Branches in Bangkok</w:t>
      </w:r>
    </w:p>
    <w:p w14:paraId="0E9BBC60" w14:textId="77777777" w:rsidR="00B0506B" w:rsidRDefault="00000000">
      <w:pPr>
        <w:pStyle w:val="ListBullet"/>
        <w:spacing w:after="80"/>
      </w:pPr>
      <w:r>
        <w:rPr>
          <w:b/>
        </w:rPr>
        <w:t xml:space="preserve">Wholesale Market Proximity: </w:t>
      </w:r>
      <w:r>
        <w:t>All 6 branches are conveniently located in key business areas, popular shopping districts, and major Bangkok wholesale markets favored by international buyers.</w:t>
      </w:r>
    </w:p>
    <w:p w14:paraId="079674DD" w14:textId="77777777" w:rsidR="00B0506B" w:rsidRDefault="00000000">
      <w:pPr>
        <w:pStyle w:val="ListBullet"/>
        <w:spacing w:after="80"/>
      </w:pPr>
      <w:r>
        <w:rPr>
          <w:b/>
        </w:rPr>
        <w:t xml:space="preserve">Convenient Drop-Off &amp; Collection: </w:t>
      </w:r>
      <w:r>
        <w:t>Enjoy flexible drop-off at any branch, with our team handling cross-branch collection and shipment consolidation in Bangkok to reduce your travel time and simplify coordination.</w:t>
      </w:r>
    </w:p>
    <w:p w14:paraId="320DE86D" w14:textId="4884A24C" w:rsidR="00B0506B" w:rsidRDefault="00000000">
      <w:pPr>
        <w:spacing w:before="360" w:after="120"/>
      </w:pPr>
      <w:r>
        <w:rPr>
          <w:b/>
          <w:color w:val="0A192F"/>
          <w:sz w:val="28"/>
        </w:rPr>
        <w:t>No Customer Is Overlooked. No Shipment Is Neglected.</w:t>
      </w:r>
    </w:p>
    <w:p w14:paraId="5A9A6288" w14:textId="77777777" w:rsidR="00B0506B" w:rsidRDefault="00000000">
      <w:pPr>
        <w:pStyle w:val="ListBullet"/>
        <w:spacing w:after="80"/>
      </w:pPr>
      <w:r>
        <w:rPr>
          <w:b/>
        </w:rPr>
        <w:t xml:space="preserve">Attentive Customer Support: </w:t>
      </w:r>
      <w:r>
        <w:t>We value every customer. Every single parcel is handled by our team with full care and attention to detail from origin to carrier handover.</w:t>
      </w:r>
    </w:p>
    <w:p w14:paraId="6FC2D970" w14:textId="77777777" w:rsidR="00B0506B" w:rsidRDefault="00000000">
      <w:pPr>
        <w:pStyle w:val="ListBullet"/>
        <w:spacing w:after="80"/>
      </w:pPr>
      <w:r>
        <w:rPr>
          <w:b/>
        </w:rPr>
        <w:t xml:space="preserve">Proactive Risk Management: </w:t>
      </w:r>
      <w:r>
        <w:t>Immediate, hands-on action is taken by our team to prevent shipping delays, paperwork errors, or processing issues.</w:t>
      </w:r>
    </w:p>
    <w:p w14:paraId="211C9C52" w14:textId="3F9D1F78" w:rsidR="00B0506B" w:rsidRDefault="00000000">
      <w:pPr>
        <w:spacing w:before="360" w:after="120"/>
      </w:pPr>
      <w:r>
        <w:rPr>
          <w:b/>
          <w:color w:val="0A192F"/>
          <w:sz w:val="28"/>
        </w:rPr>
        <w:t>A Stable, Transparent, and Trustworthy Business Partner</w:t>
      </w:r>
    </w:p>
    <w:p w14:paraId="61A5A85D" w14:textId="77777777" w:rsidR="00B0506B" w:rsidRDefault="00000000">
      <w:pPr>
        <w:pStyle w:val="ListBullet"/>
        <w:spacing w:after="80"/>
      </w:pPr>
      <w:r>
        <w:rPr>
          <w:b/>
        </w:rPr>
        <w:t xml:space="preserve">Professional Standards: </w:t>
      </w:r>
      <w:r>
        <w:t>We operate with total integrity, transparency, and strict professional standards.</w:t>
      </w:r>
    </w:p>
    <w:p w14:paraId="2B38E8EE" w14:textId="77777777" w:rsidR="00B0506B" w:rsidRDefault="00000000">
      <w:pPr>
        <w:pStyle w:val="ListBullet"/>
        <w:spacing w:after="80"/>
      </w:pPr>
      <w:r>
        <w:rPr>
          <w:b/>
        </w:rPr>
        <w:t xml:space="preserve">Long-Term Growth: </w:t>
      </w:r>
      <w:r>
        <w:t>Financially stable and deeply committed to long-term partnerships that support your business growth and scaling needs.</w:t>
      </w:r>
    </w:p>
    <w:p w14:paraId="414CB094" w14:textId="77777777" w:rsidR="00B0506B" w:rsidRDefault="00000000">
      <w:r>
        <w:br w:type="page"/>
      </w:r>
    </w:p>
    <w:p w14:paraId="1AB3BD12" w14:textId="77777777" w:rsidR="008C5ADF" w:rsidRDefault="008C5ADF">
      <w:pPr>
        <w:spacing w:after="240"/>
        <w:jc w:val="center"/>
        <w:rPr>
          <w:b/>
          <w:color w:val="0A192F"/>
          <w:sz w:val="40"/>
        </w:rPr>
      </w:pPr>
    </w:p>
    <w:p w14:paraId="361EE77F" w14:textId="09CD0E8C" w:rsidR="00B0506B" w:rsidRDefault="00000000">
      <w:pPr>
        <w:spacing w:after="240"/>
        <w:jc w:val="center"/>
      </w:pPr>
      <w:r>
        <w:rPr>
          <w:b/>
          <w:color w:val="0A192F"/>
          <w:sz w:val="40"/>
        </w:rPr>
        <w:t>OUR STRENGTHS</w:t>
      </w:r>
    </w:p>
    <w:p w14:paraId="5AA3C2C9" w14:textId="77777777" w:rsidR="00B0506B" w:rsidRDefault="00000000">
      <w:pPr>
        <w:spacing w:before="360" w:after="120"/>
      </w:pPr>
      <w:r>
        <w:rPr>
          <w:b/>
          <w:color w:val="0A192F"/>
          <w:sz w:val="28"/>
        </w:rPr>
        <w:t>Service Excellence through Teamwork</w:t>
      </w:r>
    </w:p>
    <w:p w14:paraId="57747614" w14:textId="77777777" w:rsidR="00B0506B" w:rsidRDefault="00000000">
      <w:pPr>
        <w:pStyle w:val="ListBullet"/>
        <w:spacing w:after="80"/>
      </w:pPr>
      <w:r>
        <w:rPr>
          <w:b/>
        </w:rPr>
        <w:t xml:space="preserve">Dedicated Operations Team: </w:t>
      </w:r>
      <w:r>
        <w:t>One strong team takes full responsibility for your shipment, backed by experienced and professional staff with a strong service mindset and attention to detail.</w:t>
      </w:r>
    </w:p>
    <w:p w14:paraId="29E2CE09" w14:textId="77777777" w:rsidR="00B0506B" w:rsidRDefault="00000000">
      <w:pPr>
        <w:pStyle w:val="ListBullet"/>
        <w:spacing w:after="80"/>
      </w:pPr>
      <w:r>
        <w:rPr>
          <w:b/>
        </w:rPr>
        <w:t xml:space="preserve">Trilingual Communication: </w:t>
      </w:r>
      <w:r>
        <w:t>Efficient communication in Thai, English, and Japanese for clear, smooth, and frictionless shipment processing.</w:t>
      </w:r>
    </w:p>
    <w:p w14:paraId="7D06F0E7" w14:textId="77777777" w:rsidR="00B0506B" w:rsidRDefault="00000000">
      <w:pPr>
        <w:pStyle w:val="ListBullet"/>
        <w:spacing w:after="80"/>
      </w:pPr>
      <w:r>
        <w:rPr>
          <w:b/>
        </w:rPr>
        <w:t xml:space="preserve">Carrier-Led Customs Coordination: </w:t>
      </w:r>
      <w:r>
        <w:t>We manage your export documentation layout for seamless handover, while all international customs clearance is executed securely by UPS, DHL, and Sagawa Express in Thailand.</w:t>
      </w:r>
    </w:p>
    <w:p w14:paraId="0E54D29F" w14:textId="77777777" w:rsidR="00B0506B" w:rsidRDefault="00000000">
      <w:pPr>
        <w:pStyle w:val="ListBullet"/>
        <w:spacing w:after="80"/>
      </w:pPr>
      <w:r>
        <w:rPr>
          <w:b/>
        </w:rPr>
        <w:t xml:space="preserve">End-to-End Support: </w:t>
      </w:r>
      <w:r>
        <w:t>Dedicated support from shipment preparation through final delivery. Leave your shipping to us with confidence, so you can focus on your business, worry-free.</w:t>
      </w:r>
    </w:p>
    <w:p w14:paraId="6720C53F" w14:textId="77777777" w:rsidR="00B0506B" w:rsidRDefault="00000000">
      <w:pPr>
        <w:spacing w:before="360" w:after="120"/>
      </w:pPr>
      <w:r>
        <w:rPr>
          <w:b/>
          <w:color w:val="0A192F"/>
          <w:sz w:val="28"/>
        </w:rPr>
        <w:t>Deep Expertise in SMEs</w:t>
      </w:r>
    </w:p>
    <w:p w14:paraId="6F3BF786" w14:textId="77777777" w:rsidR="00B0506B" w:rsidRDefault="00000000">
      <w:pPr>
        <w:pStyle w:val="ListBullet"/>
        <w:spacing w:after="80"/>
      </w:pPr>
      <w:r>
        <w:rPr>
          <w:b/>
        </w:rPr>
        <w:t xml:space="preserve">Specialized SME Support: </w:t>
      </w:r>
      <w:r>
        <w:t>Specialized support for small and medium enterprises, coordinating product collection, pre-shipment quality checking, and shipment consolidation from multiple Thai suppliers.</w:t>
      </w:r>
    </w:p>
    <w:p w14:paraId="6A93B043" w14:textId="77777777" w:rsidR="00B0506B" w:rsidRDefault="00000000">
      <w:pPr>
        <w:pStyle w:val="ListBullet"/>
        <w:spacing w:after="80"/>
      </w:pPr>
      <w:r>
        <w:rPr>
          <w:b/>
        </w:rPr>
        <w:t xml:space="preserve">Visual Verification Reports: </w:t>
      </w:r>
      <w:r>
        <w:t>Accurate quantity and condition checks, with photo documentation and status reports to help you keep track of your purchases easily.</w:t>
      </w:r>
    </w:p>
    <w:p w14:paraId="3EDDD96D" w14:textId="77777777" w:rsidR="00B0506B" w:rsidRDefault="00000000">
      <w:pPr>
        <w:pStyle w:val="ListBullet"/>
        <w:spacing w:after="80"/>
      </w:pPr>
      <w:r>
        <w:rPr>
          <w:b/>
        </w:rPr>
        <w:t xml:space="preserve">Smart Shipping Savings: </w:t>
      </w:r>
      <w:r>
        <w:t>Smart consolidation and space-efficient packing designed to reduce unnecessary packages and minimize overall shipping costs.</w:t>
      </w:r>
    </w:p>
    <w:p w14:paraId="5FEAF154" w14:textId="77777777" w:rsidR="00B0506B" w:rsidRDefault="00000000">
      <w:pPr>
        <w:pStyle w:val="ListBullet"/>
        <w:spacing w:after="80"/>
      </w:pPr>
      <w:r>
        <w:rPr>
          <w:b/>
        </w:rPr>
        <w:t xml:space="preserve">Reduced Operational Workload: </w:t>
      </w:r>
      <w:r>
        <w:t>More time to focus on growing your business while we handle day-to-day shipping coordination on the ground in Thailand.</w:t>
      </w:r>
    </w:p>
    <w:p w14:paraId="53390F56" w14:textId="77777777" w:rsidR="00B0506B" w:rsidRDefault="00000000">
      <w:pPr>
        <w:spacing w:before="360" w:after="120"/>
      </w:pPr>
      <w:r>
        <w:rPr>
          <w:b/>
          <w:color w:val="0A192F"/>
          <w:sz w:val="28"/>
        </w:rPr>
        <w:t>Shipment Management for E-Commerce Excellence</w:t>
      </w:r>
    </w:p>
    <w:p w14:paraId="4F0E3EB1" w14:textId="77777777" w:rsidR="00B0506B" w:rsidRDefault="00000000">
      <w:pPr>
        <w:pStyle w:val="ListBullet"/>
        <w:spacing w:after="80"/>
      </w:pPr>
      <w:r>
        <w:rPr>
          <w:b/>
        </w:rPr>
        <w:t xml:space="preserve">E-Commerce Order Fulfillment: </w:t>
      </w:r>
      <w:r>
        <w:t>We support online sellers and international buyers with efficient shipment management for products sourced from Thailand, from order processing through final delivery.</w:t>
      </w:r>
    </w:p>
    <w:p w14:paraId="7087EE14" w14:textId="77777777" w:rsidR="00B0506B" w:rsidRDefault="00000000">
      <w:pPr>
        <w:pStyle w:val="ListBullet"/>
        <w:spacing w:after="80"/>
      </w:pPr>
      <w:r>
        <w:rPr>
          <w:b/>
        </w:rPr>
        <w:t xml:space="preserve">Professional Export Preparation: </w:t>
      </w:r>
      <w:r>
        <w:t>Expert packing, documentation layout, and outbound processing for accurate and efficient handovers to global courier networks.</w:t>
      </w:r>
    </w:p>
    <w:p w14:paraId="29C5770B" w14:textId="77777777" w:rsidR="00B0506B" w:rsidRDefault="00000000">
      <w:pPr>
        <w:pStyle w:val="ListBullet"/>
        <w:spacing w:after="80"/>
      </w:pPr>
      <w:r>
        <w:rPr>
          <w:b/>
        </w:rPr>
        <w:t xml:space="preserve">Multi-Item Monitoring: </w:t>
      </w:r>
      <w:r>
        <w:t>Shipment monitoring through to final delivery, helping keep frequent orders and multiple-item shipments organized.</w:t>
      </w:r>
    </w:p>
    <w:p w14:paraId="1774AB8D" w14:textId="77777777" w:rsidR="00B0506B" w:rsidRDefault="00000000">
      <w:pPr>
        <w:pStyle w:val="ListBullet"/>
        <w:spacing w:after="80"/>
      </w:pPr>
      <w:r>
        <w:rPr>
          <w:b/>
        </w:rPr>
        <w:t xml:space="preserve">Scalable Business Growth: </w:t>
      </w:r>
      <w:r>
        <w:t>Less time spent on shipping operations, so you can focus on growing your e-commerce business.</w:t>
      </w:r>
    </w:p>
    <w:p w14:paraId="71E60FCB" w14:textId="77777777" w:rsidR="00B0506B" w:rsidRDefault="00000000">
      <w:pPr>
        <w:spacing w:before="360" w:after="120"/>
      </w:pPr>
      <w:r>
        <w:rPr>
          <w:b/>
          <w:color w:val="0A192F"/>
          <w:sz w:val="28"/>
        </w:rPr>
        <w:lastRenderedPageBreak/>
        <w:t>Personalized Solutions for Individual Shippers</w:t>
      </w:r>
    </w:p>
    <w:p w14:paraId="21F8DB34" w14:textId="77777777" w:rsidR="00B0506B" w:rsidRDefault="00000000">
      <w:pPr>
        <w:pStyle w:val="ListBullet"/>
        <w:spacing w:after="80"/>
      </w:pPr>
      <w:r>
        <w:rPr>
          <w:b/>
        </w:rPr>
        <w:t xml:space="preserve">Flexible Personal Shipping: </w:t>
      </w:r>
      <w:r>
        <w:t>Flexible courier solutions tailored to individual customers’ specific needs, whether you are a home-based entrepreneur, remote buyer, or sending personal packages overseas.</w:t>
      </w:r>
    </w:p>
    <w:p w14:paraId="62FE287D" w14:textId="77777777" w:rsidR="00B0506B" w:rsidRDefault="00000000">
      <w:pPr>
        <w:pStyle w:val="ListBullet"/>
        <w:spacing w:after="80"/>
      </w:pPr>
      <w:r>
        <w:rPr>
          <w:b/>
        </w:rPr>
        <w:t xml:space="preserve">Expert Shipping Guidance: </w:t>
      </w:r>
      <w:r>
        <w:t>Expert guidance on shipping options, carrier requirements, and documentation to help avoid errors and unnecessary costs.</w:t>
      </w:r>
    </w:p>
    <w:p w14:paraId="4B643201" w14:textId="77777777" w:rsidR="00B0506B" w:rsidRDefault="00000000">
      <w:pPr>
        <w:pStyle w:val="ListBullet"/>
        <w:spacing w:after="80"/>
      </w:pPr>
      <w:r>
        <w:rPr>
          <w:b/>
        </w:rPr>
        <w:t xml:space="preserve">Hassle-Free Process: </w:t>
      </w:r>
      <w:r>
        <w:t>Practical support from shipment preparation through to carrier handover, making international shipping easier to manage.</w:t>
      </w:r>
    </w:p>
    <w:p w14:paraId="5DDF2E19" w14:textId="77777777" w:rsidR="00B0506B" w:rsidRDefault="00000000">
      <w:pPr>
        <w:pStyle w:val="ListBullet"/>
        <w:spacing w:after="80"/>
      </w:pPr>
      <w:r>
        <w:rPr>
          <w:b/>
        </w:rPr>
        <w:t xml:space="preserve">Careful Personal Handling: </w:t>
      </w:r>
      <w:r>
        <w:t>Careful handling and personalized attention for every individual shipment, helping make your shipping experience smooth and hassle-free.</w:t>
      </w:r>
    </w:p>
    <w:p w14:paraId="55F857D6" w14:textId="77777777" w:rsidR="00B0506B" w:rsidRDefault="00000000">
      <w:r>
        <w:br w:type="page"/>
      </w:r>
    </w:p>
    <w:p w14:paraId="3A7301C1" w14:textId="77777777" w:rsidR="008C5ADF" w:rsidRDefault="008C5ADF">
      <w:pPr>
        <w:spacing w:after="240"/>
        <w:jc w:val="center"/>
        <w:rPr>
          <w:rFonts w:ascii="Tahoma" w:hAnsi="Tahoma" w:cs="Tahoma"/>
          <w:b/>
          <w:color w:val="0A192F"/>
          <w:sz w:val="40"/>
        </w:rPr>
      </w:pPr>
    </w:p>
    <w:p w14:paraId="334E9604" w14:textId="2467BAB9" w:rsidR="00B0506B" w:rsidRPr="00B62B62" w:rsidRDefault="00000000">
      <w:pPr>
        <w:spacing w:after="240"/>
        <w:jc w:val="center"/>
        <w:rPr>
          <w:rFonts w:ascii="Tahoma" w:hAnsi="Tahoma" w:cs="Tahoma"/>
          <w:sz w:val="24"/>
          <w:szCs w:val="24"/>
        </w:rPr>
      </w:pPr>
      <w:r w:rsidRPr="00B62B62">
        <w:rPr>
          <w:rFonts w:ascii="Tahoma" w:hAnsi="Tahoma" w:cs="Tahoma"/>
          <w:b/>
          <w:color w:val="0A192F"/>
          <w:sz w:val="44"/>
          <w:szCs w:val="24"/>
        </w:rPr>
        <w:t>ทำไมต้องเลือกเรา</w:t>
      </w:r>
    </w:p>
    <w:p w14:paraId="68DDF928" w14:textId="198CA99F" w:rsidR="00B0506B" w:rsidRPr="00B62B62" w:rsidRDefault="00000000">
      <w:pPr>
        <w:spacing w:after="120"/>
        <w:jc w:val="center"/>
        <w:rPr>
          <w:rFonts w:ascii="Tahoma" w:hAnsi="Tahoma" w:cs="Tahoma" w:hint="cs"/>
          <w:bCs/>
          <w:sz w:val="32"/>
          <w:szCs w:val="32"/>
          <w:cs/>
          <w:lang w:bidi="th-TH"/>
        </w:rPr>
      </w:pPr>
      <w:r w:rsidRPr="00B62B62">
        <w:rPr>
          <w:rFonts w:ascii="Tahoma" w:hAnsi="Tahoma" w:cs="Tahoma"/>
          <w:b/>
          <w:color w:val="172A45"/>
          <w:sz w:val="32"/>
          <w:szCs w:val="24"/>
        </w:rPr>
        <w:t xml:space="preserve">บริการส่งของจากไทยไปต่างประเทศ </w:t>
      </w:r>
    </w:p>
    <w:p w14:paraId="26AC6E57" w14:textId="3129C8D7" w:rsidR="00B0506B" w:rsidRPr="008C5ADF" w:rsidRDefault="002C7C5F">
      <w:pPr>
        <w:spacing w:after="120"/>
        <w:jc w:val="center"/>
        <w:rPr>
          <w:rFonts w:ascii="Tahoma" w:hAnsi="Tahoma" w:cs="Tahoma"/>
        </w:rPr>
      </w:pPr>
      <w:r w:rsidRPr="002C7C5F">
        <w:rPr>
          <w:rFonts w:ascii="Tahoma" w:hAnsi="Tahoma" w:cs="Tahoma" w:hint="cs"/>
          <w:bCs/>
          <w:color w:val="172A45"/>
          <w:sz w:val="28"/>
          <w:szCs w:val="28"/>
          <w:cs/>
          <w:lang w:bidi="th-TH"/>
        </w:rPr>
        <w:t xml:space="preserve">สะดวก </w:t>
      </w:r>
      <w:r w:rsidR="00000000" w:rsidRPr="000743DE">
        <w:rPr>
          <w:rFonts w:ascii="Tahoma" w:hAnsi="Tahoma" w:cs="Tahoma"/>
          <w:b/>
          <w:color w:val="172A45"/>
          <w:sz w:val="28"/>
          <w:szCs w:val="28"/>
        </w:rPr>
        <w:t>คุ้</w:t>
      </w:r>
      <w:r w:rsidR="00000000" w:rsidRPr="000743DE">
        <w:rPr>
          <w:rFonts w:ascii="Tahoma" w:hAnsi="Tahoma" w:cs="Tahoma"/>
          <w:b/>
          <w:color w:val="172A45"/>
          <w:sz w:val="28"/>
        </w:rPr>
        <w:t>ม</w:t>
      </w:r>
      <w:r w:rsidR="00000000" w:rsidRPr="008C5ADF">
        <w:rPr>
          <w:rFonts w:ascii="Tahoma" w:hAnsi="Tahoma" w:cs="Tahoma"/>
          <w:b/>
          <w:color w:val="172A45"/>
          <w:sz w:val="28"/>
        </w:rPr>
        <w:t>ค่า ประหยัดได้จริง บริการครบจบในที่เดียว</w:t>
      </w:r>
    </w:p>
    <w:p w14:paraId="4011CE48" w14:textId="7A3FF5A6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พันธมิตรขนส่งระดับสากล เชื่อถือได้</w:t>
      </w:r>
    </w:p>
    <w:p w14:paraId="06236F5C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จุดให้บริการรับส่งพัสดุอย่างเป็นทางการของ UPS (UPS Authorized Shipping Outlet): </w:t>
      </w:r>
      <w:r w:rsidRPr="008C5ADF">
        <w:rPr>
          <w:rFonts w:ascii="Tahoma" w:hAnsi="Tahoma" w:cs="Tahoma"/>
        </w:rPr>
        <w:t>เราได้รับการแต่งตั้งจาก UPS Thailand ดำเนินงานในฐานะตัวแทนที่ได้รับอนุญาตอย่างเป็นทางการจาก UPS พร้อมทั้งประสานงานอย่างใกล้ชิดร่วมกับ DHL Express และ Sagawa Express ในประเทศไทย ซึ่งล้วนเป็นผู้ให้บริการขนส่งพัสดุด่วนชั้นนำที่ได้รับการยอมรับในระดับสากล</w:t>
      </w:r>
    </w:p>
    <w:p w14:paraId="1873CFAD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เครือข่ายมาตรฐานสากล: </w:t>
      </w:r>
      <w:r w:rsidRPr="008C5ADF">
        <w:rPr>
          <w:rFonts w:ascii="Tahoma" w:hAnsi="Tahoma" w:cs="Tahoma"/>
        </w:rPr>
        <w:t>เรามอบบริการจัดส่งพัสดุระหว่างประเทศที่เชื่อถือได้ ปลอดภัย และได้มาตรฐาน ผ่านเครือข่ายการขนส่งด่วนระดับโลกที่มั่นคงเหล่านี้</w:t>
      </w:r>
    </w:p>
    <w:p w14:paraId="2DF2DC9E" w14:textId="3EEFF1E6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ประสบการณ์และความเชี่ยวชาญที่พิสูจน์แล้วกว่า 27 ปี</w:t>
      </w:r>
    </w:p>
    <w:p w14:paraId="590658C9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ก่อตั้งขึ้นในปี 1999: </w:t>
      </w:r>
      <w:r w:rsidRPr="008C5ADF">
        <w:rPr>
          <w:rFonts w:ascii="Tahoma" w:hAnsi="Tahoma" w:cs="Tahoma"/>
        </w:rPr>
        <w:t>ด้วยประสบการณ์ตรงมากกว่า 27 ปีในด้านการจัดส่งพัสดุไปต่างประเทศ เราให้บริการและดูแลกลุ่ม SMEs, ธุรกิจอีคอมเมิร์ซ, ผู้ส่งออก และบุคคลทั่วไปจากทั่วทุกมุมโลก</w:t>
      </w:r>
    </w:p>
    <w:p w14:paraId="63890A7B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รองรับการจัดส่งพัสดุที่หลากหลาย: </w:t>
      </w:r>
      <w:r w:rsidRPr="008C5ADF">
        <w:rPr>
          <w:rFonts w:ascii="Tahoma" w:hAnsi="Tahoma" w:cs="Tahoma"/>
        </w:rPr>
        <w:t>ได้รับความไว้วางใจในการดูแลทั้งพัสดุส่วนบุคคลและสิ่งของส่งออกเพื่อการค้า ด้วยความสม่ำเสมอและเป็นมืออาชีพขั้นสูงสุด</w:t>
      </w:r>
    </w:p>
    <w:p w14:paraId="1B640D5E" w14:textId="1D0E664E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เป็นพาร์ทเนอร์ช่วยดูแล Supplier หลายรายให้ลูกค้า</w:t>
      </w:r>
    </w:p>
    <w:p w14:paraId="68618C36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ช่วยประสานงานรับสินค้าและรวมสินค้า: </w:t>
      </w:r>
      <w:r w:rsidRPr="008C5ADF">
        <w:rPr>
          <w:rFonts w:ascii="Tahoma" w:hAnsi="Tahoma" w:cs="Tahoma"/>
        </w:rPr>
        <w:t>เราช่วยประสานงานรับสินค้าและรวมสินค้าจาก Supplier หลายรายในประเทศไทย ตั้งแต่รวบรวมสินค้า ตรวจสอบ แพ็ค และจัดส่งไปต่างประเทศรวมไว้ในศูนย์กลางแห่งเดียว</w:t>
      </w:r>
    </w:p>
    <w:p w14:paraId="014CF53F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ติดต่อเพียงจุดเดียวช่วยประหยัดเวลา: </w:t>
      </w:r>
      <w:r w:rsidRPr="008C5ADF">
        <w:rPr>
          <w:rFonts w:ascii="Tahoma" w:hAnsi="Tahoma" w:cs="Tahoma"/>
        </w:rPr>
        <w:t>ลดความยุ่งยากในการบริหารจัดการด้วยการส่งผ่าน (routing) พัสดุส่งออกทั้งหมดผ่านเรา พร้อมดูแลทุกขั้นตอนอย่างใส่ใจและรอบคอบ เพื่อช่วยคุณควบคุมต้นทุนและประหยัดค่าจัดส่งได้อย่างมีประสิทธิภาพ</w:t>
      </w:r>
    </w:p>
    <w:p w14:paraId="00692E82" w14:textId="5CCBD3DB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เป็นมากกว่าแค่การจัดส่งพัสดุ</w:t>
      </w:r>
      <w:r w:rsidR="008C5ADF">
        <w:rPr>
          <w:rFonts w:ascii="Tahoma" w:hAnsi="Tahoma" w:cs="Tahoma"/>
          <w:b/>
          <w:color w:val="0A192F"/>
          <w:sz w:val="28"/>
        </w:rPr>
        <w:t xml:space="preserve"> </w:t>
      </w:r>
      <w:r w:rsidRPr="008C5ADF">
        <w:rPr>
          <w:rFonts w:ascii="Tahoma" w:hAnsi="Tahoma" w:cs="Tahoma"/>
          <w:b/>
          <w:color w:val="0A192F"/>
          <w:sz w:val="28"/>
        </w:rPr>
        <w:t>(ผู้ช่วยส่วนตัวของคุณในประเทศไทย)</w:t>
      </w:r>
    </w:p>
    <w:p w14:paraId="5E29E2AE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ทีมปฏิบัติการในพื้นที่แบบครบวงจร: </w:t>
      </w:r>
      <w:r w:rsidRPr="008C5ADF">
        <w:rPr>
          <w:rFonts w:ascii="Tahoma" w:hAnsi="Tahoma" w:cs="Tahoma"/>
        </w:rPr>
        <w:t>เราดูแลขั้นตอนการเตรียมพัสดุขาออกทั้งหมดของคุณในประเทศไทย ตั้งแต่การรับสินค้าและตรวจสอบคุณภาพสินค้าจากซัพพลายเออร์ไทย ไปจนถึงการบรรจุหีบห่อระดับมืออาชีพและการจัดเตรียมเอกสารส่งออก</w:t>
      </w:r>
    </w:p>
    <w:p w14:paraId="07EA0E0F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lastRenderedPageBreak/>
        <w:t xml:space="preserve">ไม่ต้องเดินทางมาจัดการด้วยตัวเอง: </w:t>
      </w:r>
      <w:r w:rsidRPr="008C5ADF">
        <w:rPr>
          <w:rFonts w:ascii="Tahoma" w:hAnsi="Tahoma" w:cs="Tahoma"/>
        </w:rPr>
        <w:t>เรามอบการดูแลและสนับสนุนอย่างใกล้ชิดตั้งแต่ต้นจนจบกระบวนการให้แก่ลูกค้าต่างประเทศ ช่วยให้คุณไม่ต้องเสียเวลาและค่าใช้จ่ายในการเดินทางมาประเทศไทย หรือต้องจัดการระบบส่งพัสดุในพื้นที่ด้วยตัวเอง</w:t>
      </w:r>
    </w:p>
    <w:p w14:paraId="3929FF2F" w14:textId="2A3655FF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คุ้มค่ากว่าด้วยโครงสร้างราคาที่โปร่งใส</w:t>
      </w:r>
    </w:p>
    <w:p w14:paraId="1B2F8E96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ไม่มีค่าธรรมเนียมแฝง: </w:t>
      </w:r>
      <w:r w:rsidRPr="008C5ADF">
        <w:rPr>
          <w:rFonts w:ascii="Tahoma" w:hAnsi="Tahoma" w:cs="Tahoma"/>
        </w:rPr>
        <w:t>อัตราค่าบริการจัดส่งพัสดุระหว่างประเทศที่ชัดเจนและแข่งขันได้ โดยไม่มีการเรียกเก็บค่าใช้จ่ายในพื้นที่เพิ่มเติมที่น่าปวดหัว ให้คุณรู้ยอดที่ต้องจ่ายจริงอย่างแม่นยำ</w:t>
      </w:r>
    </w:p>
    <w:p w14:paraId="0A7DC22C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วางแผนงบประมาณได้อย่างแม่นยำ: </w:t>
      </w:r>
      <w:r w:rsidRPr="008C5ADF">
        <w:rPr>
          <w:rFonts w:ascii="Tahoma" w:hAnsi="Tahoma" w:cs="Tahoma"/>
        </w:rPr>
        <w:t>ควบคุมต้นทุนได้อย่างมีประสิทธิภาพ บริหารจัดการกำไรของสินค้าได้ดีขึ้น และวางแผนการจัดส่งพัสดุระหว่างประเทศในครั้งต่อๆ ไปได้อย่างมั่นใจ</w:t>
      </w:r>
    </w:p>
    <w:p w14:paraId="158ED5DF" w14:textId="77E95F4E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บริการจัดเตรียมเอกสารส่งออกและส่งพัสดุแบบครบวงจร</w:t>
      </w:r>
    </w:p>
    <w:p w14:paraId="23AF9538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เตรียมการขาออกอย่างราบรื่น: </w:t>
      </w:r>
      <w:r w:rsidRPr="008C5ADF">
        <w:rPr>
          <w:rFonts w:ascii="Tahoma" w:hAnsi="Tahoma" w:cs="Tahoma"/>
        </w:rPr>
        <w:t>เราดูแลทุกขั้นตอนในประเทศไทยสำหรับพัสดุส่งออกของคุณ ตั้งแต่การประสานงานกับซัพพลายเออร์ในระยะเริ่มต้น การจัดวางรูปแบบเอกสารส่งออก ไปจนถึงการส่งมอบพัสดุให้แก่บริษัทขนส่ง UPS, DHL และ SAGAWA Express อย่างไร้รอยต่อ</w:t>
      </w:r>
    </w:p>
    <w:p w14:paraId="21FC4A94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การเคลียร์ศุลกากรและส่งถึงหน้าบ้านโดยบริษัทขนส่งชั้นนำ: </w:t>
      </w:r>
      <w:r w:rsidRPr="008C5ADF">
        <w:rPr>
          <w:rFonts w:ascii="Tahoma" w:hAnsi="Tahoma" w:cs="Tahoma"/>
        </w:rPr>
        <w:t>พิธีการศุลกากรระหว่างประเทศและการจัดส่งถึงหน้าบ้านปลายทางทั่วโลก ดำเนินงานอย่างปลอดภัยโดยพันธมิตรระดับโลกที่ไว้วางใจได้ของเรา ได้แก่ UPS, DHL และ SAGAWA Express</w:t>
      </w:r>
    </w:p>
    <w:p w14:paraId="66C5E34F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ตอบโจทย์ผู้ซื้อจากต่างประเทศ: </w:t>
      </w:r>
      <w:r w:rsidRPr="008C5ADF">
        <w:rPr>
          <w:rFonts w:ascii="Tahoma" w:hAnsi="Tahoma" w:cs="Tahoma"/>
        </w:rPr>
        <w:t>ออกแบบมาโดยเฉพาะสำหรับลูกค้าต่างประเทศทั่วโลกและผู้ขายออนไลน์ที่ต้องการบริการสนับสนุนด้านการส่งออกพัสดุที่พึ่งพาได้บนภาคพื้นดินในประเทศไทย</w:t>
      </w:r>
    </w:p>
    <w:p w14:paraId="50AE3BD8" w14:textId="5BE51097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จุดให้บริการ 6 สาขาในกรุงเทพฯ ทำเลสะดวก &amp; เข้าถึงง่าย</w:t>
      </w:r>
    </w:p>
    <w:p w14:paraId="473AA7C2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ใกล้แหล่งค้าส่งหลัก: </w:t>
      </w:r>
      <w:r w:rsidRPr="008C5ADF">
        <w:rPr>
          <w:rFonts w:ascii="Tahoma" w:hAnsi="Tahoma" w:cs="Tahoma"/>
        </w:rPr>
        <w:t>ทั้ง 6 สาขาของเราตั้งอยู่ในทำเลทองที่เป็นย่านธุรกิจ ย่านช็อปปิ้งยอดนิยม และตลาดค้าส่งสำคัญในกรุงเทพฯ ซึ่งเป็นจุดหมายปลายทางยอดฮิตของนักซื้อต่างชาติ</w:t>
      </w:r>
    </w:p>
    <w:p w14:paraId="30429299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รับและส่งมอบพัทยุอย่างสะดวกรวดเร็ว: </w:t>
      </w:r>
      <w:r w:rsidRPr="008C5ADF">
        <w:rPr>
          <w:rFonts w:ascii="Tahoma" w:hAnsi="Tahoma" w:cs="Tahoma"/>
        </w:rPr>
        <w:t>เพลิดเพลินกับความยืดหยุ่นในการนำพัสดุมาส่งที่สาขาใดก็ได้ โดยทีมงานของเราจะดูแลเรื่องการรวบรวมพัสดุระหว่างสาขาและการรวมศูนย์พัสดุ in Bangkok ช่วยลดเวลาการเดินทาง ลดขั้นตอนการประสานงาน และเพิ่มประสิทธิภาพการทำงานในภาพรวม</w:t>
      </w:r>
    </w:p>
    <w:p w14:paraId="04FEB840" w14:textId="0777980C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ไม่มีลูกค้าคนไหนถูกมองข้าม ไม่มีพัสดุชิ้นไหนถูกทอดทิ้ง</w:t>
      </w:r>
    </w:p>
    <w:p w14:paraId="3AEF195C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การดูแลลูกค้าอย่างใส่ใจ: </w:t>
      </w:r>
      <w:r w:rsidRPr="008C5ADF">
        <w:rPr>
          <w:rFonts w:ascii="Tahoma" w:hAnsi="Tahoma" w:cs="Tahoma"/>
        </w:rPr>
        <w:t>เราให้คุณค่ากับลูกค้าทุกท่าน พัสดุทุกชิ้นจะได้รับการดูแลจากทีมงานของเราด้วยความเอาใจใส่และใส่ใจในรายละเอียดอย่างเต็มที่ ตั้งแต่จุดเริ่มต้นจนถึงการส่งมอบให้บริษัทขนส่ง</w:t>
      </w:r>
    </w:p>
    <w:p w14:paraId="01ACBB69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lastRenderedPageBreak/>
        <w:t xml:space="preserve">การบริหารจัดการความเสี่ยงเชิงรุก: </w:t>
      </w:r>
      <w:r w:rsidRPr="008C5ADF">
        <w:rPr>
          <w:rFonts w:ascii="Tahoma" w:hAnsi="Tahoma" w:cs="Tahoma"/>
        </w:rPr>
        <w:t>ทีมงานของเราพร้อมลงมือจัดการทันทีเพื่อป้องกันความล่าช้าในการจัดส่ง ข้อผิดพลาดในเอกสาร หรือปัญหาในกระบวนการส่งมอบ</w:t>
      </w:r>
    </w:p>
    <w:p w14:paraId="5A9E6E94" w14:textId="03C0AEA8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พันธมิตรทางธุรกิจที่มั่นคง โปร่งใส และน่าเชื่อถือ</w:t>
      </w:r>
    </w:p>
    <w:p w14:paraId="0B050FE5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มาตรฐานระดับมืออาชีพ: </w:t>
      </w:r>
      <w:r w:rsidRPr="008C5ADF">
        <w:rPr>
          <w:rFonts w:ascii="Tahoma" w:hAnsi="Tahoma" w:cs="Tahoma"/>
        </w:rPr>
        <w:t>เราดำเนินธุรกิจด้วยความซื่อสัตย์ โปร่งใส และยึดมั่นในมาตรฐานวิชาชีพอย่างเคร่งครัด</w:t>
      </w:r>
    </w:p>
    <w:p w14:paraId="5C3F6C6D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เติบโตไปด้วยกันในระยะยาว: </w:t>
      </w:r>
      <w:r w:rsidRPr="008C5ADF">
        <w:rPr>
          <w:rFonts w:ascii="Tahoma" w:hAnsi="Tahoma" w:cs="Tahoma"/>
        </w:rPr>
        <w:t>มีความมั่นคงทางการเงินและมุ่งมั่นอย่างเต็มที่ในการสร้างพันธมิตรระยะยาวเพื่อสนับสนุนการเติบโตและการขยายธุรกิจของคุณ</w:t>
      </w:r>
    </w:p>
    <w:p w14:paraId="082F8032" w14:textId="77777777" w:rsidR="00B0506B" w:rsidRPr="008C5ADF" w:rsidRDefault="00000000">
      <w:pPr>
        <w:rPr>
          <w:rFonts w:ascii="Tahoma" w:hAnsi="Tahoma" w:cs="Tahoma"/>
        </w:rPr>
      </w:pPr>
      <w:r w:rsidRPr="008C5ADF">
        <w:rPr>
          <w:rFonts w:ascii="Tahoma" w:hAnsi="Tahoma" w:cs="Tahoma"/>
        </w:rPr>
        <w:br w:type="page"/>
      </w:r>
    </w:p>
    <w:p w14:paraId="1E458F5B" w14:textId="77777777" w:rsidR="008C5ADF" w:rsidRDefault="008C5ADF">
      <w:pPr>
        <w:spacing w:after="240"/>
        <w:jc w:val="center"/>
        <w:rPr>
          <w:rFonts w:ascii="Tahoma" w:hAnsi="Tahoma" w:cs="Tahoma"/>
          <w:b/>
          <w:color w:val="0A192F"/>
          <w:sz w:val="40"/>
        </w:rPr>
      </w:pPr>
    </w:p>
    <w:p w14:paraId="2155B58A" w14:textId="11F92678" w:rsidR="00B0506B" w:rsidRPr="008C5ADF" w:rsidRDefault="00000000">
      <w:pPr>
        <w:spacing w:after="240"/>
        <w:jc w:val="center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40"/>
        </w:rPr>
        <w:t>จุดแข็งของเรา</w:t>
      </w:r>
    </w:p>
    <w:p w14:paraId="70222B86" w14:textId="77777777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บริการเป็นเลิศด้วยการทีมงานมืออาชีพ</w:t>
      </w:r>
    </w:p>
    <w:p w14:paraId="69EC9CF4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ทีมปฏิบัติการที่ใส่ใจ: </w:t>
      </w:r>
      <w:r w:rsidRPr="008C5ADF">
        <w:rPr>
          <w:rFonts w:ascii="Tahoma" w:hAnsi="Tahoma" w:cs="Tahoma"/>
        </w:rPr>
        <w:t>ทีมงานหนึ่งเดียวที่พร้อมดูแลรับผิดชอบพัสดุของคุณอย่างเต็มที่ ขับเคลื่อนด้วยบุคลากรที่มีประสบการณ์ มีความเป็นมืออาชีพ พร้อมจิตวิญญาณการบริการและใส่ใจในทุกรายละเอียด</w:t>
      </w:r>
    </w:p>
    <w:p w14:paraId="354E1E6C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การสื่อสาร 3 ภาษา: </w:t>
      </w:r>
      <w:r w:rsidRPr="008C5ADF">
        <w:rPr>
          <w:rFonts w:ascii="Tahoma" w:hAnsi="Tahoma" w:cs="Tahoma"/>
        </w:rPr>
        <w:t>สื่อสารได้อย่างมีประสิทธิภาพทั้งภาษาไทย ภาษาอังกฤษ และภาษาญี่ปุ่น เพื่อให้กระบวนการจัดการพัสดุเป็นไปอย่างชัดเจน ราบรื่น และไร้รอยต่อ</w:t>
      </w:r>
    </w:p>
    <w:p w14:paraId="10F1F0A6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ประสานงานส่งต่อพิธีการศุลกากร: </w:t>
      </w:r>
      <w:r w:rsidRPr="008C5ADF">
        <w:rPr>
          <w:rFonts w:ascii="Tahoma" w:hAnsi="Tahoma" w:cs="Tahoma"/>
        </w:rPr>
        <w:t>เราช่วยจัดเตรียมและตรวจสอบความถูกต้องของเอกสารส่งออกเพื่อการส่งมอบที่ราบรื่น โดยมี UPS, DHL และ Sagawa Express ในประเทศไทย เป็นผู้ดำเนินการเคลียร์ศุลกากรระหว่างประเทศอย่างปลอดภัย</w:t>
      </w:r>
    </w:p>
    <w:p w14:paraId="2CA9DADC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ดูแลช่วยเหลืออย่างใกล้ชิด: </w:t>
      </w:r>
      <w:r w:rsidRPr="008C5ADF">
        <w:rPr>
          <w:rFonts w:ascii="Tahoma" w:hAnsi="Tahoma" w:cs="Tahoma"/>
        </w:rPr>
        <w:t>พร้อมสนับสนุนคุณอย่างใส่ใจตั้งแต่ขั้นตอนการเตรียมพัสดุไปจนถึงการส่งมอบถึงปลายทาง ให้คุณฝากส่งพัสดุกับเราได้อย่างมั่นใจ เพื่อจะได้มุ่งโฟกัสกับธุรกิจของคุณได้อย่างหมดห่วง</w:t>
      </w:r>
    </w:p>
    <w:p w14:paraId="0B3DF980" w14:textId="77777777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เชี่ยวชาญการดูแลลูกค้า SMEs</w:t>
      </w:r>
    </w:p>
    <w:p w14:paraId="6399533A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สนับสนุนการทำธุรกิจรายย่อยของกลุ่ม SMEs: </w:t>
      </w:r>
      <w:r w:rsidRPr="008C5ADF">
        <w:rPr>
          <w:rFonts w:ascii="Tahoma" w:hAnsi="Tahoma" w:cs="Tahoma"/>
        </w:rPr>
        <w:t>บริการพิเศษสำหรับธุรกิจขนาดกลางและขนาดย่อม โดยช่วยประสานงานรับสินค้า ตรวจสอบสภาพสิ่งของก่อนส่ง และรวมพัสดุจากซัพพลายเออร์ไทยหลายรายรวมไว้ในที่เดียว</w:t>
      </w:r>
    </w:p>
    <w:p w14:paraId="0C1ACCF6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ตรวจสอบและรายงานด้วยภาพถ่าย: </w:t>
      </w:r>
      <w:r w:rsidRPr="008C5ADF">
        <w:rPr>
          <w:rFonts w:ascii="Tahoma" w:hAnsi="Tahoma" w:cs="Tahoma"/>
        </w:rPr>
        <w:t>ตรวจนับจำนวนและเช็กสภาพความสมบูรณ์ของสินค้าอย่างแม่นยำ พร้อมการบันทึกภาพถ่ายและรายงานสถานะ เพื่อช่วยให้คุณติดตามการสั่งซื้อได้อย่างง่ายดาย</w:t>
      </w:r>
    </w:p>
    <w:p w14:paraId="7B35BAA0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การเซฟค่าส่งอย่างชาญฉลาด: </w:t>
      </w:r>
      <w:r w:rsidRPr="008C5ADF">
        <w:rPr>
          <w:rFonts w:ascii="Tahoma" w:hAnsi="Tahoma" w:cs="Tahoma"/>
        </w:rPr>
        <w:t>บริการรวมพัสดุและบรรจุหีบห่ออย่างมีประสิทธิภาพเพื่อประหยัดพื้นที่ ช่วยลดจำนวนกล่องที่ไม่จำเป็นและลดต้นทุนค่าจัดส่งในภาพรวมได้อย่างดีเยี่ยม</w:t>
      </w:r>
    </w:p>
    <w:p w14:paraId="57459458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ลดภาระการทำงาน: </w:t>
      </w:r>
      <w:r w:rsidRPr="008C5ADF">
        <w:rPr>
          <w:rFonts w:ascii="Tahoma" w:hAnsi="Tahoma" w:cs="Tahoma"/>
        </w:rPr>
        <w:t>เพิ่มเวลาให้คุณได้มุ่งโฟกัสกับการเติบโตของธุรกิจได้อย่างเต็มที่ โดยปล่อยให้เราดูแลการประสานงานจัดส่งพัสดุภาคพื้นดินในประเทศไทยแทนคุณ</w:t>
      </w:r>
    </w:p>
    <w:p w14:paraId="2358D680" w14:textId="5D6E5074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บริหารจัดการพัสดุ</w:t>
      </w:r>
      <w:r w:rsidR="008C5ADF" w:rsidRPr="008C5ADF">
        <w:rPr>
          <w:rFonts w:ascii="Tahoma" w:hAnsi="Tahoma" w:cs="Tahoma" w:hint="cs"/>
          <w:bCs/>
          <w:color w:val="0A192F"/>
          <w:sz w:val="36"/>
          <w:szCs w:val="28"/>
          <w:cs/>
          <w:lang w:bidi="th-TH"/>
        </w:rPr>
        <w:t>สำหรับ</w:t>
      </w:r>
      <w:r w:rsidRPr="008C5ADF">
        <w:rPr>
          <w:rFonts w:ascii="Tahoma" w:hAnsi="Tahoma" w:cs="Tahoma"/>
          <w:b/>
          <w:color w:val="0A192F"/>
          <w:sz w:val="28"/>
        </w:rPr>
        <w:t>ธุรกิจอีคอมเมิร์ซ</w:t>
      </w:r>
    </w:p>
    <w:p w14:paraId="2229C0DF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เติมเต็มธุรกิจอีคอมเมิร์ซ: </w:t>
      </w:r>
      <w:r w:rsidRPr="008C5ADF">
        <w:rPr>
          <w:rFonts w:ascii="Tahoma" w:hAnsi="Tahoma" w:cs="Tahoma"/>
        </w:rPr>
        <w:t>เราสนับสนุนผู้ขายออนไลน์และผู้ซื้อจากต่างประเทศด้วยระบบจัดการพัสดุที่มีประสิทธิภาพสำหรับสินค้าที่จัดหาจากประเทศไทย ตั้งแต่ขั้นตอนการสั่งซื้อไปจนถึงการส่งมอบถึงปลายทาง</w:t>
      </w:r>
    </w:p>
    <w:p w14:paraId="36D8F2B8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เตรียมการส่งออกระดับมืออาชีพ: </w:t>
      </w:r>
      <w:r w:rsidRPr="008C5ADF">
        <w:rPr>
          <w:rFonts w:ascii="Tahoma" w:hAnsi="Tahoma" w:cs="Tahoma"/>
        </w:rPr>
        <w:t>แพ็คสิ่งของ จัดวางเอกสาร และดำเนินกระบวนการขาออกอย่างเชี่ยวชาญ เพื่อความถูกต้องและราบรื่นในการส่งมอบพัสดุให้แก่เครือข่ายขนส่งด่วนระดับโลก</w:t>
      </w:r>
    </w:p>
    <w:p w14:paraId="3BE4502A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lastRenderedPageBreak/>
        <w:t xml:space="preserve">ติดตามสถานะอย่างแม่นยำ: </w:t>
      </w:r>
      <w:r w:rsidRPr="008C5ADF">
        <w:rPr>
          <w:rFonts w:ascii="Tahoma" w:hAnsi="Tahoma" w:cs="Tahoma"/>
        </w:rPr>
        <w:t>มอนิเตอร์และติดตามพัสดุจนถึงการส่งมอบขั้นสุดท้าย ช่วยให้การสั่งซื้อที่ถี่และพัสดุที่มีความหลากหลายไอเทมถูกจัดระบบอย่างเป็นระเบียบเรียบร้อย</w:t>
      </w:r>
    </w:p>
    <w:p w14:paraId="40E4347F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ประหยัดเวลาการดำเนินงาน: </w:t>
      </w:r>
      <w:r w:rsidRPr="008C5ADF">
        <w:rPr>
          <w:rFonts w:ascii="Tahoma" w:hAnsi="Tahoma" w:cs="Tahoma"/>
        </w:rPr>
        <w:t>ลดเวลาที่ต้องเสียไปกับขั้นตอนการส่งพัสดุ เพื่อให้คุณมีเวลาไปโฟกัสกับการเติบโตและขยายยอดขายธุรกิจอีคอมเมิร์ซของคุณได้อย่างเต็มที่</w:t>
      </w:r>
    </w:p>
    <w:p w14:paraId="0DBED2CB" w14:textId="77777777" w:rsidR="00B0506B" w:rsidRPr="008C5ADF" w:rsidRDefault="00000000">
      <w:pPr>
        <w:spacing w:before="360" w:after="120"/>
        <w:rPr>
          <w:rFonts w:ascii="Tahoma" w:hAnsi="Tahoma" w:cs="Tahoma"/>
        </w:rPr>
      </w:pPr>
      <w:r w:rsidRPr="008C5ADF">
        <w:rPr>
          <w:rFonts w:ascii="Tahoma" w:hAnsi="Tahoma" w:cs="Tahoma"/>
          <w:b/>
          <w:color w:val="0A192F"/>
          <w:sz w:val="28"/>
        </w:rPr>
        <w:t>จัดส่งยืดหยุ่น ตอบโจทย์แต่ละบุคคล</w:t>
      </w:r>
    </w:p>
    <w:p w14:paraId="6CA96360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ยืดหยุ่นตามความต้องการ: </w:t>
      </w:r>
      <w:r w:rsidRPr="008C5ADF">
        <w:rPr>
          <w:rFonts w:ascii="Tahoma" w:hAnsi="Tahoma" w:cs="Tahoma"/>
        </w:rPr>
        <w:t>บริการจัดส่งพัสดุที่ยืดหยุ่นสำหรับบุคคลทั่วไป ผู้ประกอบการที่ทำธุรกิจจากที่บ้าน นักท่องเที่ยว หรือผู้ที่ต้องการส่งของใช้ส่วนตัวและสัมภาระเดินทางไปต่างประเทศ</w:t>
      </w:r>
    </w:p>
    <w:p w14:paraId="39564B78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คำแนะนำจากผู้เชี่ยวชาญ: </w:t>
      </w:r>
      <w:r w:rsidRPr="008C5ADF">
        <w:rPr>
          <w:rFonts w:ascii="Tahoma" w:hAnsi="Tahoma" w:cs="Tahoma"/>
        </w:rPr>
        <w:t>ให้คำแนะนำที่ถูกต้องเกี่ยวกับตัวเลือกการจัดส่ง ข้อกำหนดของบริษัทขนส่ง และกฎเกณฑ์ด้านเอกสาร เพื่อช่วยหลีกเลี่ยงข้อผิดพลาดและค่าใช้จ่ายที่ไม่จำเป็น</w:t>
      </w:r>
    </w:p>
    <w:p w14:paraId="3E99FC28" w14:textId="77777777" w:rsidR="00B0506B" w:rsidRPr="008C5ADF" w:rsidRDefault="00000000">
      <w:pPr>
        <w:pStyle w:val="ListBullet"/>
        <w:spacing w:after="80"/>
        <w:rPr>
          <w:rFonts w:ascii="Tahoma" w:hAnsi="Tahoma" w:cs="Tahoma"/>
        </w:rPr>
      </w:pPr>
      <w:r w:rsidRPr="008C5ADF">
        <w:rPr>
          <w:rFonts w:ascii="Tahoma" w:hAnsi="Tahoma" w:cs="Tahoma"/>
          <w:b/>
        </w:rPr>
        <w:t xml:space="preserve">จัดการง่ายไม่ยุ่งยาก: </w:t>
      </w:r>
      <w:r w:rsidRPr="008C5ADF">
        <w:rPr>
          <w:rFonts w:ascii="Tahoma" w:hAnsi="Tahoma" w:cs="Tahoma"/>
        </w:rPr>
        <w:t>ให้การสนับสนุนที่จับต้องได้จริงตั้งแต่ขั้นตอนการเตรียมพัสดุไปจนถึงการส่งมอบพัสดุต่อให้ผู้ให้บริการขนส่ง ช่วยให้การจัดส่งพัสดุด่วนระหว่างประเทศกลายเป็นเรื่องง่ายสำหรับคุณ</w:t>
      </w:r>
    </w:p>
    <w:p w14:paraId="346B61E6" w14:textId="77777777" w:rsidR="00B0506B" w:rsidRDefault="00000000">
      <w:pPr>
        <w:pStyle w:val="ListBullet"/>
        <w:spacing w:after="80"/>
      </w:pPr>
      <w:r w:rsidRPr="008C5ADF">
        <w:rPr>
          <w:rFonts w:ascii="Tahoma" w:hAnsi="Tahoma" w:cs="Tahoma"/>
          <w:b/>
        </w:rPr>
        <w:t xml:space="preserve">ดูแลอย่างทะนุถนอมระดับบุคคล: </w:t>
      </w:r>
      <w:r w:rsidRPr="008C5ADF">
        <w:rPr>
          <w:rFonts w:ascii="Tahoma" w:hAnsi="Tahoma" w:cs="Tahoma"/>
        </w:rPr>
        <w:t>เอาใจใส่และจัดการพัสดุทุกชิ้นอย่างระมัดระวังเป็นพิเศษ ช่วยให้ประสบการณ์การส่งพัสดุไปต่างประเทศของคุณเป็นไปอย่างราบรื่นและสะดวกสบายที่สุด</w:t>
      </w:r>
    </w:p>
    <w:sectPr w:rsidR="00B0506B" w:rsidSect="008C5ADF">
      <w:pgSz w:w="12240" w:h="15840"/>
      <w:pgMar w:top="1440" w:right="171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028997">
    <w:abstractNumId w:val="8"/>
  </w:num>
  <w:num w:numId="2" w16cid:durableId="1470977989">
    <w:abstractNumId w:val="6"/>
  </w:num>
  <w:num w:numId="3" w16cid:durableId="1018235955">
    <w:abstractNumId w:val="5"/>
  </w:num>
  <w:num w:numId="4" w16cid:durableId="421148193">
    <w:abstractNumId w:val="4"/>
  </w:num>
  <w:num w:numId="5" w16cid:durableId="942031669">
    <w:abstractNumId w:val="7"/>
  </w:num>
  <w:num w:numId="6" w16cid:durableId="2062904794">
    <w:abstractNumId w:val="3"/>
  </w:num>
  <w:num w:numId="7" w16cid:durableId="591475306">
    <w:abstractNumId w:val="2"/>
  </w:num>
  <w:num w:numId="8" w16cid:durableId="460537673">
    <w:abstractNumId w:val="1"/>
  </w:num>
  <w:num w:numId="9" w16cid:durableId="148867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3DE"/>
    <w:rsid w:val="0015074B"/>
    <w:rsid w:val="0029639D"/>
    <w:rsid w:val="002C7C5F"/>
    <w:rsid w:val="00326F90"/>
    <w:rsid w:val="006610B3"/>
    <w:rsid w:val="008C5ADF"/>
    <w:rsid w:val="00AA1D8D"/>
    <w:rsid w:val="00B0506B"/>
    <w:rsid w:val="00B47730"/>
    <w:rsid w:val="00B62B6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7B614"/>
  <w14:defaultImageDpi w14:val="300"/>
  <w15:docId w15:val="{3620B8F9-72FB-4E95-9C09-7B9CFB27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2042</Words>
  <Characters>11644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MADD-2</cp:lastModifiedBy>
  <cp:revision>5</cp:revision>
  <dcterms:created xsi:type="dcterms:W3CDTF">2013-12-23T23:15:00Z</dcterms:created>
  <dcterms:modified xsi:type="dcterms:W3CDTF">2026-10-31T05:09:00Z</dcterms:modified>
  <cp:category/>
</cp:coreProperties>
</file>